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0.png" ContentType="image/png"/>
  <Override PartName="/word/media/image127.png" ContentType="image/png"/>
  <Override PartName="/word/media/image39.png" ContentType="image/png"/>
  <Override PartName="/word/media/image9.png" ContentType="image/png"/>
  <Override PartName="/word/media/image86.png" ContentType="image/png"/>
  <Override PartName="/word/media/image13.png" ContentType="image/png"/>
  <Override PartName="/word/media/image1.png" ContentType="image/png"/>
  <Override PartName="/word/media/image38.png" ContentType="image/png"/>
  <Override PartName="/word/media/image8.png" ContentType="image/png"/>
  <Override PartName="/word/media/image85.png" ContentType="image/png"/>
  <Override PartName="/word/media/image49.png" ContentType="image/png"/>
  <Override PartName="/word/media/image100.png" ContentType="image/png"/>
  <Override PartName="/word/media/image12.png" ContentType="image/png"/>
  <Override PartName="/word/media/image109.png" ContentType="image/png"/>
  <Override PartName="/word/media/image37.png" ContentType="image/png"/>
  <Override PartName="/word/media/image7.png" ContentType="image/png"/>
  <Override PartName="/word/media/image19.png" ContentType="image/png"/>
  <Override PartName="/word/media/image84.png" ContentType="image/png"/>
  <Override PartName="/word/media/image48.png" ContentType="image/png"/>
  <Override PartName="/word/media/image11.png" ContentType="image/png"/>
  <Override PartName="/word/media/image108.png" ContentType="image/png"/>
  <Override PartName="/word/media/image36.png" ContentType="image/png"/>
  <Override PartName="/word/media/image6.png" ContentType="image/png"/>
  <Override PartName="/word/media/image18.png" ContentType="image/png"/>
  <Override PartName="/word/media/image83.png" ContentType="image/png"/>
  <Override PartName="/word/media/image29.png" ContentType="image/png"/>
  <Override PartName="/word/media/image94.png" ContentType="image/png"/>
  <Override PartName="/word/media/image47.png" ContentType="image/png"/>
  <Override PartName="/word/media/image10.png" ContentType="image/png"/>
  <Override PartName="/word/media/image107.png" ContentType="image/png"/>
  <Override PartName="/word/media/image35.png" ContentType="image/png"/>
  <Override PartName="/word/media/image5.png" ContentType="image/png"/>
  <Override PartName="/word/media/image17.png" ContentType="image/png"/>
  <Override PartName="/word/media/image82.png" ContentType="image/png"/>
  <Override PartName="/word/media/image28.png" ContentType="image/png"/>
  <Override PartName="/word/media/image93.png" ContentType="image/png"/>
  <Override PartName="/word/media/image34.png" ContentType="image/png"/>
  <Override PartName="/word/media/image4.png" ContentType="image/png"/>
  <Override PartName="/word/media/image16.png" ContentType="image/png"/>
  <Override PartName="/word/media/image81.png" ContentType="image/png"/>
  <Override PartName="/word/media/image27.png" ContentType="image/png"/>
  <Override PartName="/word/media/image92.png" ContentType="image/png"/>
  <Override PartName="/word/media/image33.png" ContentType="image/png"/>
  <Override PartName="/word/media/image3.png" ContentType="image/png"/>
  <Override PartName="/word/media/image15.png" ContentType="image/png"/>
  <Override PartName="/word/media/image80.png" ContentType="image/png"/>
  <Override PartName="/word/media/image26.png" ContentType="image/png"/>
  <Override PartName="/word/media/image91.png" ContentType="image/png"/>
  <Override PartName="/word/media/image32.png" ContentType="image/png"/>
  <Override PartName="/word/media/image2.png" ContentType="image/png"/>
  <Override PartName="/word/media/image14.png" ContentType="image/png"/>
  <Override PartName="/word/media/image25.png" ContentType="image/png"/>
  <Override PartName="/word/media/image90.png" ContentType="image/png"/>
  <Override PartName="/word/media/image31.png" ContentType="image/png"/>
  <Override PartName="/word/media/image77.png" ContentType="image/png"/>
  <Override PartName="/word/media/image78.png" ContentType="image/png"/>
  <Override PartName="/word/media/image87.png" ContentType="image/png"/>
  <Override PartName="/word/media/image88.png" ContentType="image/png"/>
  <Override PartName="/word/media/image97.png" ContentType="image/png"/>
  <Override PartName="/word/media/image104.png" ContentType="image/png"/>
  <Override PartName="/word/media/image60.png" ContentType="image/png"/>
  <Override PartName="/word/media/image98.png" ContentType="image/png"/>
  <Override PartName="/word/media/image105.png" ContentType="image/png"/>
  <Override PartName="/word/media/image61.png" ContentType="image/png"/>
  <Override PartName="/word/media/image79.png" ContentType="image/png"/>
  <Override PartName="/word/media/image101.png" ContentType="image/png"/>
  <Override PartName="/word/media/image102.png" ContentType="image/png"/>
  <Override PartName="/word/media/image95.png" ContentType="image/png"/>
  <Override PartName="/word/media/image103.png" ContentType="image/png"/>
  <Override PartName="/word/media/image96.png" ContentType="image/png"/>
  <Override PartName="/word/media/image126.png" ContentType="image/png"/>
  <Override PartName="/word/media/image114.png" ContentType="image/png"/>
  <Override PartName="/word/media/image70.png" ContentType="image/png"/>
  <Override PartName="/word/media/image125.png" ContentType="image/png"/>
  <Override PartName="/word/media/image113.png" ContentType="image/png"/>
  <Override PartName="/word/media/image124.png" ContentType="image/png"/>
  <Override PartName="/word/media/image112.png" ContentType="image/png"/>
  <Override PartName="/word/media/image123.png" ContentType="image/png"/>
  <Override PartName="/word/media/image89.png" ContentType="image/png"/>
  <Override PartName="/word/media/image111.png" ContentType="image/png"/>
  <Override PartName="/word/media/image122.png" ContentType="image/png"/>
  <Override PartName="/word/media/image99.png" ContentType="image/png"/>
  <Override PartName="/word/media/image106.png" ContentType="image/png"/>
  <Override PartName="/word/media/image62.png" ContentType="image/png"/>
  <Override PartName="/word/media/image121.png" ContentType="image/png"/>
  <Override PartName="/word/media/image116.png" ContentType="image/png"/>
  <Override PartName="/word/media/image72.png" ContentType="image/png"/>
  <Override PartName="/word/media/image115.png" ContentType="image/png"/>
  <Override PartName="/word/media/image71.png" ContentType="image/png"/>
  <Override PartName="/word/media/image76.png" ContentType="image/png"/>
  <Override PartName="/word/media/image75.png" ContentType="image/png"/>
  <Override PartName="/word/media/image74.png" ContentType="image/png"/>
  <Override PartName="/word/media/image73.png" ContentType="image/png"/>
  <Override PartName="/word/media/image120.png" ContentType="image/png"/>
  <Override PartName="/word/media/image69.png" ContentType="image/png"/>
  <Override PartName="/word/media/image68.png" ContentType="image/png"/>
  <Override PartName="/word/media/image67.png" ContentType="image/png"/>
  <Override PartName="/word/media/image66.png" ContentType="image/png"/>
  <Override PartName="/word/media/image65.png" ContentType="image/png"/>
  <Override PartName="/word/media/image64.png" ContentType="image/png"/>
  <Override PartName="/word/media/image63.png" ContentType="image/png"/>
  <Override PartName="/word/media/image23.png" ContentType="image/png"/>
  <Override PartName="/word/media/image119.png" ContentType="image/png"/>
  <Override PartName="/word/media/image22.png" ContentType="image/png"/>
  <Override PartName="/word/media/image59.png" ContentType="image/png"/>
  <Override PartName="/word/media/image110.png" ContentType="image/png"/>
  <Override PartName="/word/media/image24.png" ContentType="image/png"/>
  <Override PartName="/word/media/image118.png" ContentType="image/png"/>
  <Override PartName="/word/media/image21.png" ContentType="image/png"/>
  <Override PartName="/word/media/image58.png" ContentType="image/png"/>
  <Override PartName="/word/media/image117.png" ContentType="image/png"/>
  <Override PartName="/word/media/image20.png" ContentType="image/png"/>
  <Override PartName="/word/media/image5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Cuadernillo: Simulacro Matemáticas 1</w:t>
      </w:r>
    </w:p>
    <w:p>
      <w:pPr>
        <w:pStyle w:val="Normal"/>
        <w:jc w:val="center"/>
        <w:rPr/>
      </w:pPr>
      <w:r>
        <w:rPr>
          <w:b/>
        </w:rPr>
        <w:t>Código de examen: 1   |   Versión: V001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34321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5.4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9.1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4.5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10.9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</w:t>
      </w:r>
    </w:p>
    <w:p>
      <w:pPr>
        <w:pStyle w:val="Normal"/>
        <w:spacing w:before="0" w:after="0"/>
        <w:rPr/>
      </w:pPr>
      <w:r>
        <w:rPr>
          <w:sz w:val="18"/>
        </w:rPr>
        <w:t xml:space="preserve">Se realiza una encuesta a un total de 50 personas, si el 73% son hombres, entonces la cantidad de </w:t>
      </w:r>
      <w:r>
        <w:rPr>
          <w:b/>
          <w:sz w:val="18"/>
        </w:rPr>
        <w:t>mujeres</w:t>
      </w:r>
      <w:r>
        <w:rPr>
          <w:sz w:val="18"/>
        </w:rPr>
        <w:t>, redondeado a cero decimales, es:</w:t>
      </w:r>
    </w:p>
    <w:p>
      <w:pPr>
        <w:pStyle w:val="Normal"/>
        <w:spacing w:before="0" w:after="0"/>
        <w:rPr/>
      </w:pPr>
      <w:r>
        <w:rPr>
          <w:b/>
          <w:sz w:val="18"/>
        </w:rPr>
        <w:t>A. 33</w:t>
      </w:r>
    </w:p>
    <w:p>
      <w:pPr>
        <w:pStyle w:val="Normal"/>
        <w:spacing w:before="0" w:after="0"/>
        <w:rPr/>
      </w:pPr>
      <w:r>
        <w:rPr>
          <w:b/>
          <w:sz w:val="18"/>
        </w:rPr>
        <w:t>B. 36</w:t>
      </w:r>
    </w:p>
    <w:p>
      <w:pPr>
        <w:pStyle w:val="Normal"/>
        <w:spacing w:before="0" w:after="0"/>
        <w:rPr/>
      </w:pPr>
      <w:r>
        <w:rPr>
          <w:b/>
          <w:sz w:val="18"/>
        </w:rPr>
        <w:t>C. 34</w:t>
      </w:r>
    </w:p>
    <w:p>
      <w:pPr>
        <w:pStyle w:val="Normal"/>
        <w:spacing w:before="0" w:after="0"/>
        <w:rPr/>
      </w:pPr>
      <w:r>
        <w:rPr>
          <w:b/>
          <w:sz w:val="18"/>
        </w:rPr>
        <w:t>D. 37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</w:t>
      </w:r>
    </w:p>
    <w:p>
      <w:pPr>
        <w:pStyle w:val="Normal"/>
        <w:spacing w:before="0" w:after="0"/>
        <w:rPr/>
      </w:pPr>
      <w:r>
        <w:rPr>
          <w:sz w:val="18"/>
        </w:rPr>
        <w:t xml:space="preserve">Se hace un estudio para realizar una asignación de becas a un conjunto de </w:t>
      </w:r>
      <w:r>
        <w:rPr>
          <w:b/>
          <w:sz w:val="18"/>
        </w:rPr>
        <w:t>200</w:t>
      </w:r>
      <w:r>
        <w:rPr>
          <w:sz w:val="18"/>
        </w:rPr>
        <w:t xml:space="preserve"> personas; si sólo el </w:t>
      </w:r>
      <w:r>
        <w:rPr>
          <w:b/>
          <w:sz w:val="18"/>
        </w:rPr>
        <w:t>25%</w:t>
      </w:r>
      <w:r>
        <w:rPr>
          <w:sz w:val="18"/>
        </w:rPr>
        <w:t xml:space="preserve"> obtuvieron las becas, el número total de personas con beca fueron:</w:t>
      </w:r>
    </w:p>
    <w:p>
      <w:pPr>
        <w:pStyle w:val="Normal"/>
        <w:spacing w:before="0" w:after="0"/>
        <w:rPr/>
      </w:pPr>
      <w:r>
        <w:rPr>
          <w:b/>
          <w:sz w:val="18"/>
        </w:rPr>
        <w:t>A. 150</w:t>
      </w:r>
    </w:p>
    <w:p>
      <w:pPr>
        <w:pStyle w:val="Normal"/>
        <w:spacing w:before="0" w:after="0"/>
        <w:rPr/>
      </w:pPr>
      <w:r>
        <w:rPr>
          <w:b/>
          <w:sz w:val="18"/>
        </w:rPr>
        <w:t>B. 50</w:t>
      </w:r>
    </w:p>
    <w:p>
      <w:pPr>
        <w:pStyle w:val="Normal"/>
        <w:spacing w:before="0" w:after="0"/>
        <w:rPr/>
      </w:pPr>
      <w:r>
        <w:rPr>
          <w:b/>
          <w:sz w:val="18"/>
        </w:rPr>
        <w:t>C. 25</w:t>
      </w:r>
    </w:p>
    <w:p>
      <w:pPr>
        <w:pStyle w:val="Normal"/>
        <w:spacing w:before="0" w:after="0"/>
        <w:rPr/>
      </w:pPr>
      <w:r>
        <w:rPr>
          <w:b/>
          <w:sz w:val="18"/>
        </w:rPr>
        <w:t>D. 100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4</w:t>
      </w:r>
    </w:p>
    <w:p>
      <w:pPr>
        <w:pStyle w:val="Normal"/>
        <w:spacing w:before="0" w:after="0"/>
        <w:rPr/>
      </w:pPr>
      <w:r>
        <w:rPr>
          <w:sz w:val="18"/>
        </w:rPr>
        <w:t>Se realiza una encuesta a un total de 60 personas, si el 64% son hombres, entonces la cantidad de hombres, redondeado a cero decimales, es:</w:t>
      </w:r>
    </w:p>
    <w:p>
      <w:pPr>
        <w:pStyle w:val="Normal"/>
        <w:spacing w:before="0" w:after="0"/>
        <w:rPr/>
      </w:pPr>
      <w:r>
        <w:rPr>
          <w:b/>
          <w:sz w:val="18"/>
        </w:rPr>
        <w:t>A. 39</w:t>
      </w:r>
    </w:p>
    <w:p>
      <w:pPr>
        <w:pStyle w:val="Normal"/>
        <w:spacing w:before="0" w:after="0"/>
        <w:rPr/>
      </w:pPr>
      <w:r>
        <w:rPr>
          <w:b/>
          <w:sz w:val="18"/>
        </w:rPr>
        <w:t>B. 22</w:t>
      </w:r>
    </w:p>
    <w:p>
      <w:pPr>
        <w:pStyle w:val="Normal"/>
        <w:spacing w:before="0" w:after="0"/>
        <w:rPr/>
      </w:pPr>
      <w:r>
        <w:rPr>
          <w:b/>
          <w:sz w:val="18"/>
        </w:rPr>
        <w:t>C. 38</w:t>
      </w:r>
    </w:p>
    <w:p>
      <w:pPr>
        <w:pStyle w:val="Normal"/>
        <w:spacing w:before="0" w:after="0"/>
        <w:rPr/>
      </w:pPr>
      <w:r>
        <w:rPr>
          <w:b/>
          <w:sz w:val="18"/>
        </w:rPr>
        <w:t>D. 64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5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17691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24/25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7/24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7/25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24/7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6</w:t>
      </w:r>
    </w:p>
    <w:p>
      <w:pPr>
        <w:pStyle w:val="Normal"/>
        <w:spacing w:before="0" w:after="0"/>
        <w:rPr/>
      </w:pPr>
      <w:r>
        <w:rPr>
          <w:sz w:val="18"/>
        </w:rPr>
        <w:t xml:space="preserve">En la fórmula </w:t>
      </w:r>
      <w:r>
        <w:rPr/>
        <w:drawing>
          <wp:inline distT="0" distB="0" distL="0" distR="0">
            <wp:extent cx="266700" cy="1397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39700" cy="1397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sería la opción correcta para despejar dicha variable?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631825" cy="1397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467360" cy="1397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401955" cy="1873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631825" cy="1397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7</w:t>
      </w:r>
    </w:p>
    <w:p>
      <w:pPr>
        <w:pStyle w:val="Normal"/>
        <w:spacing w:before="0" w:after="0"/>
        <w:rPr/>
      </w:pPr>
      <w:r>
        <w:rPr>
          <w:sz w:val="18"/>
        </w:rPr>
        <w:t>En un colegio, la profesora Clara preguntó a sus estudiantes cómo llegan cada día a clases. Después de contar las respuestas, encontró que:</w:t>
      </w:r>
    </w:p>
    <w:p>
      <w:pPr>
        <w:pStyle w:val="Normal"/>
        <w:spacing w:before="0" w:after="0"/>
        <w:rPr/>
      </w:pPr>
      <w:r>
        <w:rPr>
          <w:sz w:val="18"/>
        </w:rPr>
        <w:t>- La mitad de los estudiantes llega en bus escolar.</w:t>
      </w:r>
    </w:p>
    <w:p>
      <w:pPr>
        <w:pStyle w:val="Normal"/>
        <w:spacing w:before="0" w:after="0"/>
        <w:rPr/>
      </w:pPr>
      <w:r>
        <w:rPr>
          <w:sz w:val="18"/>
        </w:rPr>
        <w:t>- Una cuarta parte llega caminando.</w:t>
      </w:r>
    </w:p>
    <w:p>
      <w:pPr>
        <w:pStyle w:val="Normal"/>
        <w:spacing w:before="0" w:after="0"/>
        <w:rPr/>
      </w:pPr>
      <w:r>
        <w:rPr>
          <w:sz w:val="18"/>
        </w:rPr>
        <w:t>- El resto se reparte en partes iguales entre bicicleta y carro particular.</w:t>
      </w:r>
    </w:p>
    <w:p>
      <w:pPr>
        <w:pStyle w:val="Normal"/>
        <w:spacing w:before="0" w:after="0"/>
        <w:rPr/>
      </w:pPr>
      <w:r>
        <w:rPr>
          <w:sz w:val="18"/>
        </w:rPr>
        <w:t>¿Cuál de las siguientes gráficas circulares representa mejor esta situación?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3200400" cy="205740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3200400" cy="205740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3200400" cy="205740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3200400" cy="205740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8</w:t>
      </w:r>
    </w:p>
    <w:p>
      <w:pPr>
        <w:pStyle w:val="Normal"/>
        <w:spacing w:before="0" w:after="0"/>
        <w:rPr/>
      </w:pPr>
      <w:r>
        <w:rPr>
          <w:sz w:val="18"/>
        </w:rPr>
        <w:t>Los amigos de Stella le regalaron una clase de paracaidismo para su cumpleaños. Su helicóptero despegó del centro de paracaidismo ascendiendo en un ángulo de ‍</w:t>
      </w:r>
      <w:r>
        <w:rPr/>
        <w:drawing>
          <wp:inline distT="0" distB="0" distL="0" distR="0">
            <wp:extent cx="260985" cy="13970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y recorrió ‍</w:t>
      </w:r>
      <w:r>
        <w:rPr>
          <w:b/>
          <w:sz w:val="18"/>
        </w:rPr>
        <w:t>2.1</w:t>
      </w:r>
      <w:r>
        <w:rPr>
          <w:sz w:val="18"/>
        </w:rPr>
        <w:t xml:space="preserve"> kilómetros antes de que ella saltara en dirección perpendicular al suelo, tal como se ve en la siguiente imagen: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47205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sz w:val="18"/>
        </w:rPr>
        <w:t>Si quisiera calcular a qué distancia del centro de paracaidismo aterrizó Stella, la fórmula  adecuada sería: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827405" cy="13970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886460" cy="139700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822325" cy="13970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795020" cy="13970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9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69367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65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75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45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55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10</w:t>
      </w:r>
    </w:p>
    <w:p>
      <w:pPr>
        <w:pStyle w:val="Normal"/>
        <w:spacing w:before="0" w:after="0"/>
        <w:rPr/>
      </w:pPr>
      <w:r>
        <w:rPr>
          <w:sz w:val="18"/>
        </w:rPr>
        <w:t>En la fórmula </w:t>
      </w:r>
      <w:r>
        <w:rPr/>
        <w:drawing>
          <wp:inline distT="0" distB="0" distL="0" distR="0">
            <wp:extent cx="553720" cy="13970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09220" cy="13970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es la opción correcta para expresar </w:t>
      </w:r>
      <w:r>
        <w:rPr/>
        <w:drawing>
          <wp:inline distT="0" distB="0" distL="0" distR="0">
            <wp:extent cx="109220" cy="13970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en función de </w:t>
      </w:r>
      <w:r>
        <w:rPr/>
        <w:drawing>
          <wp:inline distT="0" distB="0" distL="0" distR="0">
            <wp:extent cx="115570" cy="139700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y </w:t>
      </w:r>
      <w:r>
        <w:rPr/>
        <w:drawing>
          <wp:inline distT="0" distB="0" distL="0" distR="0">
            <wp:extent cx="151765" cy="13970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553720" cy="13970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250825" cy="13970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553720" cy="13970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563880" cy="13970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11</w:t>
      </w:r>
    </w:p>
    <w:p>
      <w:pPr>
        <w:pStyle w:val="Normal"/>
        <w:spacing w:before="0" w:after="0"/>
        <w:rPr/>
      </w:pPr>
      <w:r>
        <w:rPr>
          <w:sz w:val="18"/>
        </w:rPr>
        <w:t>En la fórmula </w:t>
      </w:r>
      <w:r>
        <w:rPr/>
        <w:drawing>
          <wp:inline distT="0" distB="0" distL="0" distR="0">
            <wp:extent cx="607060" cy="139700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09220" cy="13970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sería la opción correcta para despejar dicha variable?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601345" cy="139700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607060" cy="139700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244475" cy="13970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601345" cy="139700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12</w:t>
      </w:r>
    </w:p>
    <w:p>
      <w:pPr>
        <w:pStyle w:val="Normal"/>
        <w:spacing w:before="0" w:after="0"/>
        <w:rPr/>
      </w:pPr>
      <w:r>
        <w:rPr>
          <w:sz w:val="18"/>
        </w:rPr>
        <w:t>En un colegio se encuestó a un grupo de estudiantes sobre el medio de transporte que usan para ir a clase. La gráfica de barras muestra la cantidad de estudiantes que usa cada medio de transporte.</w:t>
      </w:r>
    </w:p>
    <w:p>
      <w:pPr>
        <w:pStyle w:val="Normal"/>
        <w:spacing w:before="0" w:after="0"/>
        <w:rPr/>
      </w:pPr>
      <w:r>
        <w:rPr>
          <w:sz w:val="18"/>
        </w:rPr>
        <w:t xml:space="preserve">Si en total participaron </w:t>
      </w:r>
      <w:r>
        <w:rPr/>
        <w:drawing>
          <wp:inline distT="0" distB="0" distL="0" distR="0">
            <wp:extent cx="194310" cy="13970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estudiantes en la encuesta, ¿qué porcentaje de ellos va caminando al colegio?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321945" cy="139700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321945" cy="139700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321945" cy="139700"/>
            <wp:effectExtent l="0" t="0" r="0" b="0"/>
            <wp:docPr id="39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321945" cy="139700"/>
            <wp:effectExtent l="0" t="0" r="0" b="0"/>
            <wp:docPr id="40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13</w:t>
      </w:r>
    </w:p>
    <w:p>
      <w:pPr>
        <w:pStyle w:val="Normal"/>
        <w:spacing w:before="0" w:after="0"/>
        <w:rPr/>
      </w:pPr>
      <w:r>
        <w:rPr>
          <w:sz w:val="18"/>
        </w:rPr>
        <w:t xml:space="preserve">La familia López dispone de un presupuesto mensual de </w:t>
      </w:r>
      <w:r>
        <w:rPr/>
        <w:drawing>
          <wp:inline distT="0" distB="0" distL="0" distR="0">
            <wp:extent cx="682625" cy="139700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En la siguiente gráfica circular se muestra cómo distribuyen su presupuesto en cinco categorías: vivienda, alimentación, transporte, educación y ahorro.</w:t>
      </w:r>
    </w:p>
    <w:p>
      <w:pPr>
        <w:pStyle w:val="Normal"/>
        <w:spacing w:before="0" w:after="0"/>
        <w:rPr/>
      </w:pPr>
      <w:r>
        <w:rPr>
          <w:sz w:val="18"/>
        </w:rPr>
        <w:t>¿cuánto dinero en pesos gasta la familia López en alimentación cada mes?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4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585470" cy="139700"/>
            <wp:effectExtent l="0" t="0" r="0" b="0"/>
            <wp:docPr id="4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585470" cy="139700"/>
            <wp:effectExtent l="0" t="0" r="0" b="0"/>
            <wp:docPr id="44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585470" cy="139700"/>
            <wp:effectExtent l="0" t="0" r="0" b="0"/>
            <wp:docPr id="45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510540" cy="139700"/>
            <wp:effectExtent l="0" t="0" r="0" b="0"/>
            <wp:docPr id="4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14</w:t>
      </w:r>
    </w:p>
    <w:p>
      <w:pPr>
        <w:pStyle w:val="Normal"/>
        <w:spacing w:before="0" w:after="0"/>
        <w:rPr/>
      </w:pPr>
      <w:r>
        <w:rPr>
          <w:sz w:val="18"/>
        </w:rPr>
        <w:t>En la fórmula </w:t>
      </w:r>
      <w:r>
        <w:rPr/>
        <w:drawing>
          <wp:inline distT="0" distB="0" distL="0" distR="0">
            <wp:extent cx="638175" cy="139700"/>
            <wp:effectExtent l="0" t="0" r="0" b="0"/>
            <wp:docPr id="4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03505" cy="139700"/>
            <wp:effectExtent l="0" t="0" r="0" b="0"/>
            <wp:docPr id="4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sería la opción correcta para despejar dicha variable?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638175" cy="139700"/>
            <wp:effectExtent l="0" t="0" r="0" b="0"/>
            <wp:docPr id="4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638175" cy="139700"/>
            <wp:effectExtent l="0" t="0" r="0" b="0"/>
            <wp:docPr id="5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649605" cy="139700"/>
            <wp:effectExtent l="0" t="0" r="0" b="0"/>
            <wp:docPr id="5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257175" cy="139700"/>
            <wp:effectExtent l="0" t="0" r="0" b="0"/>
            <wp:docPr id="52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15</w:t>
      </w:r>
    </w:p>
    <w:p>
      <w:pPr>
        <w:pStyle w:val="Normal"/>
        <w:spacing w:before="0" w:after="0"/>
        <w:rPr/>
      </w:pPr>
      <w:r>
        <w:rPr>
          <w:sz w:val="18"/>
        </w:rPr>
        <w:t>Una empresa registró el porcentaje de sus gastos mensuales en diferentes rubros, tal como se muestra en la siguiente tabla:</w:t>
      </w:r>
    </w:p>
    <w:tbl>
      <w:tblPr>
        <w:tblStyle w:val="TableGrid"/>
        <w:tblW w:w="51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1"/>
      </w:tblGrid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Rubro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Porcentaje de gasto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Salarios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45%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Alquiler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Servicios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Publicidad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Otros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5%</w:t>
            </w:r>
          </w:p>
        </w:tc>
      </w:tr>
    </w:tbl>
    <w:p>
      <w:pPr>
        <w:pStyle w:val="Normal"/>
        <w:spacing w:before="0" w:after="0"/>
        <w:rPr/>
      </w:pPr>
      <w:r>
        <w:rPr>
          <w:sz w:val="18"/>
        </w:rPr>
        <w:t xml:space="preserve">Cada porcentaje se representará con una barra proporcional sobre un total de </w:t>
      </w:r>
      <w:r>
        <w:rPr/>
        <w:drawing>
          <wp:inline distT="0" distB="0" distL="0" distR="0">
            <wp:extent cx="279400" cy="139700"/>
            <wp:effectExtent l="0" t="0" r="0" b="0"/>
            <wp:docPr id="53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unidades. ¿Cuál de los siguientes gráficos de barras representa correctamente estos datos?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54" name="Picture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55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56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57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16</w:t>
      </w:r>
    </w:p>
    <w:p>
      <w:pPr>
        <w:pStyle w:val="Normal"/>
        <w:spacing w:before="0" w:after="0"/>
        <w:rPr/>
      </w:pPr>
      <w:r>
        <w:rPr>
          <w:sz w:val="18"/>
        </w:rPr>
        <w:t>En un colegio se encuestó a un grupo de estudiantes sobre el medio de transporte que usan con más frecuencia para ir a clase. La siguiente gráfica circular muestra la distribución porcentual de las respuestas entre cuatro opciones: caminar, bicicleta, bus y automóvil.</w:t>
      </w:r>
    </w:p>
    <w:p>
      <w:pPr>
        <w:pStyle w:val="Normal"/>
        <w:spacing w:before="0" w:after="0"/>
        <w:rPr/>
      </w:pPr>
      <w:r>
        <w:rPr>
          <w:sz w:val="18"/>
        </w:rPr>
        <w:t>Si la rectoría quiere priorizar una campaña ambiental dirigida a los dos medios de transporte que, juntos, representan el menor porcentaje de uso entre los encuestados, ¿cuáles deberían elegir según la gráfica?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58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Bus y automóvil.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Bicicleta y automóvil.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Caminar y bus.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Caminar y bicicleta.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17</w:t>
      </w:r>
    </w:p>
    <w:p>
      <w:pPr>
        <w:pStyle w:val="Normal"/>
        <w:spacing w:before="0" w:after="0"/>
        <w:rPr/>
      </w:pPr>
      <w:r>
        <w:rPr>
          <w:sz w:val="18"/>
        </w:rPr>
        <w:t>Una persona que vive en Colombia tiene inversiones en dólares en Estados Unidos, y sabe</w:t>
      </w:r>
    </w:p>
    <w:p>
      <w:pPr>
        <w:pStyle w:val="Normal"/>
        <w:spacing w:before="0" w:after="0"/>
        <w:rPr/>
      </w:pPr>
      <w:r>
        <w:rPr>
          <w:sz w:val="18"/>
        </w:rPr>
        <w:t>que la tasa de cambio del dólar respecto al peso colombiano se mantendrá constante este</w:t>
      </w:r>
    </w:p>
    <w:p>
      <w:pPr>
        <w:pStyle w:val="Normal"/>
        <w:spacing w:before="0" w:after="0"/>
        <w:rPr/>
      </w:pPr>
      <w:r>
        <w:rPr>
          <w:sz w:val="18"/>
        </w:rPr>
        <w:t>mes, siendo 1 dólar equivalente a 2.000 pesos colombianos y que su inversión, en dólares,</w:t>
      </w:r>
    </w:p>
    <w:p>
      <w:pPr>
        <w:pStyle w:val="Normal"/>
        <w:spacing w:before="0" w:after="0"/>
        <w:rPr/>
      </w:pPr>
      <w:r>
        <w:rPr>
          <w:sz w:val="18"/>
        </w:rPr>
        <w:t>le dará ganancias del 3 % en el mismo periodo. Un amigo le asegura que en pesos sus</w:t>
      </w:r>
    </w:p>
    <w:p>
      <w:pPr>
        <w:pStyle w:val="Normal"/>
        <w:spacing w:before="0" w:after="0"/>
        <w:rPr/>
      </w:pPr>
      <w:r>
        <w:rPr>
          <w:sz w:val="18"/>
        </w:rPr>
        <w:t>ganancias también serán del 3 %.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correcta, pues, sin importar las variaciones en la tasa de cambio, la proporción en</w:t>
      </w:r>
    </w:p>
    <w:p>
      <w:pPr>
        <w:pStyle w:val="Normal"/>
        <w:spacing w:before="0" w:after="0"/>
        <w:rPr/>
      </w:pPr>
      <w:r>
        <w:rPr>
          <w:sz w:val="18"/>
        </w:rPr>
        <w:t>que aumenta la inversión en dólares es la misma que en pesos.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incorrecta, pues el 3 % representa un incremento, que será mayor en pesos colombianos,</w:t>
      </w:r>
    </w:p>
    <w:p>
      <w:pPr>
        <w:pStyle w:val="Normal"/>
        <w:spacing w:before="0" w:after="0"/>
        <w:rPr/>
      </w:pPr>
      <w:r>
        <w:rPr>
          <w:sz w:val="18"/>
        </w:rPr>
        <w:t>pues en esta moneda cada dólar representa un valor 2.000 veces mayor.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incorrecta, pues debería conocerse el valor exacto de la inversión para poder calcular</w:t>
      </w:r>
    </w:p>
    <w:p>
      <w:pPr>
        <w:pStyle w:val="Normal"/>
        <w:spacing w:before="0" w:after="0"/>
        <w:rPr/>
      </w:pPr>
      <w:r>
        <w:rPr>
          <w:sz w:val="18"/>
        </w:rPr>
        <w:t>la cantidad de dinero que ganará.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correcta, pues el 3 % representa una proporción fija en cualquiera de las dos monedas,</w:t>
      </w:r>
    </w:p>
    <w:p>
      <w:pPr>
        <w:pStyle w:val="Normal"/>
        <w:spacing w:before="0" w:after="0"/>
        <w:rPr/>
      </w:pPr>
      <w:r>
        <w:rPr>
          <w:sz w:val="18"/>
        </w:rPr>
        <w:t>puesto que la tasa de cambio permanecerá constante.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18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358390"/>
            <wp:effectExtent l="0" t="0" r="0" b="0"/>
            <wp:docPr id="59" name="Pictur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75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65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55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60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19</w:t>
      </w:r>
    </w:p>
    <w:p>
      <w:pPr>
        <w:pStyle w:val="Normal"/>
        <w:spacing w:before="0" w:after="0"/>
        <w:rPr/>
      </w:pPr>
      <w:r>
        <w:rPr>
          <w:sz w:val="18"/>
        </w:rPr>
        <w:t xml:space="preserve">En la fórmula </w:t>
      </w:r>
      <w:r>
        <w:rPr/>
        <w:drawing>
          <wp:inline distT="0" distB="0" distL="0" distR="0">
            <wp:extent cx="219075" cy="139700"/>
            <wp:effectExtent l="0" t="0" r="0" b="0"/>
            <wp:docPr id="60" name="Pictur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15570" cy="139700"/>
            <wp:effectExtent l="0" t="0" r="0" b="0"/>
            <wp:docPr id="61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sería la opción correcta para despejar dicha variable?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372745" cy="139700"/>
            <wp:effectExtent l="0" t="0" r="0" b="0"/>
            <wp:docPr id="62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517525" cy="139700"/>
            <wp:effectExtent l="0" t="0" r="0" b="0"/>
            <wp:docPr id="63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283845" cy="139700"/>
            <wp:effectExtent l="0" t="0" r="0" b="0"/>
            <wp:docPr id="64" name="Pictur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517525" cy="139700"/>
            <wp:effectExtent l="0" t="0" r="0" b="0"/>
            <wp:docPr id="65" name="Pictur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20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3146425"/>
            <wp:effectExtent l="0" t="0" r="0" b="0"/>
            <wp:docPr id="66" name="Pictur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0.57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0.7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1.44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0.82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21</w:t>
      </w:r>
    </w:p>
    <w:p>
      <w:pPr>
        <w:pStyle w:val="Normal"/>
        <w:spacing w:before="0" w:after="0"/>
        <w:rPr/>
      </w:pPr>
      <w:r>
        <w:rPr>
          <w:sz w:val="18"/>
        </w:rPr>
        <w:t>Vas a encontrar el error en la siguiente demostración: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500630"/>
            <wp:effectExtent l="0" t="0" r="0" b="0"/>
            <wp:docPr id="67" name="Pictur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3200400" cy="247015"/>
            <wp:effectExtent l="0" t="0" r="0" b="0"/>
            <wp:docPr id="68" name="Pictur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3200400" cy="158115"/>
            <wp:effectExtent l="0" t="0" r="0" b="0"/>
            <wp:docPr id="69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3200400" cy="233680"/>
            <wp:effectExtent l="0" t="0" r="0" b="0"/>
            <wp:docPr id="70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3200400" cy="189865"/>
            <wp:effectExtent l="0" t="0" r="0" b="0"/>
            <wp:docPr id="71" name="Pictur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22</w:t>
      </w:r>
    </w:p>
    <w:p>
      <w:pPr>
        <w:pStyle w:val="Normal"/>
        <w:spacing w:before="0" w:after="0"/>
        <w:rPr/>
      </w:pPr>
      <w:r>
        <w:rPr>
          <w:sz w:val="18"/>
        </w:rPr>
        <w:t xml:space="preserve">Los </w:t>
      </w:r>
      <w:r>
        <w:rPr>
          <w:b/>
          <w:sz w:val="18"/>
        </w:rPr>
        <w:t>2/3</w:t>
      </w:r>
      <w:r>
        <w:rPr>
          <w:sz w:val="18"/>
        </w:rPr>
        <w:t xml:space="preserve"> de </w:t>
      </w:r>
      <w:r>
        <w:rPr>
          <w:b/>
          <w:sz w:val="18"/>
        </w:rPr>
        <w:t>3/5</w:t>
      </w:r>
      <w:r>
        <w:rPr>
          <w:sz w:val="18"/>
        </w:rPr>
        <w:t xml:space="preserve"> son equivalentes a la fracción simplificada:</w:t>
      </w:r>
      <w:r>
        <w:rPr>
          <w:b/>
          <w:sz w:val="18"/>
        </w:rPr>
        <w:t xml:space="preserve"> </w:t>
      </w:r>
    </w:p>
    <w:p>
      <w:pPr>
        <w:pStyle w:val="Normal"/>
        <w:spacing w:before="0" w:after="0"/>
        <w:rPr/>
      </w:pPr>
      <w:r>
        <w:rPr>
          <w:b/>
          <w:sz w:val="18"/>
        </w:rPr>
        <w:t>A. 6/15</w:t>
      </w:r>
    </w:p>
    <w:p>
      <w:pPr>
        <w:pStyle w:val="Normal"/>
        <w:spacing w:before="0" w:after="0"/>
        <w:rPr/>
      </w:pPr>
      <w:r>
        <w:rPr>
          <w:b/>
          <w:sz w:val="18"/>
        </w:rPr>
        <w:t>B. 5/8</w:t>
      </w:r>
    </w:p>
    <w:p>
      <w:pPr>
        <w:pStyle w:val="Normal"/>
        <w:spacing w:before="0" w:after="0"/>
        <w:rPr/>
      </w:pPr>
      <w:r>
        <w:rPr>
          <w:b/>
          <w:sz w:val="18"/>
        </w:rPr>
        <w:t>C. 3/3</w:t>
      </w:r>
    </w:p>
    <w:p>
      <w:pPr>
        <w:pStyle w:val="Normal"/>
        <w:spacing w:before="0" w:after="0"/>
        <w:rPr/>
      </w:pPr>
      <w:r>
        <w:rPr>
          <w:b/>
          <w:sz w:val="18"/>
        </w:rPr>
        <w:t>D. 2/5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23</w:t>
      </w:r>
    </w:p>
    <w:p>
      <w:pPr>
        <w:pStyle w:val="Normal"/>
        <w:spacing w:before="0" w:after="0"/>
        <w:rPr/>
      </w:pPr>
      <w:r>
        <w:rPr>
          <w:sz w:val="18"/>
        </w:rPr>
        <w:t xml:space="preserve">Un rescatista utiliza una escalera apoyada en un muro vertical para llegar a una ventana. La escalera forma un ángulo de </w:t>
      </w:r>
      <w:r>
        <w:rPr/>
        <w:drawing>
          <wp:inline distT="0" distB="0" distL="0" distR="0">
            <wp:extent cx="260985" cy="139700"/>
            <wp:effectExtent l="0" t="0" r="0" b="0"/>
            <wp:docPr id="72" name="Pictur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con el suelo y la base de la escalera está a </w:t>
      </w:r>
      <w:r>
        <w:rPr/>
        <w:drawing>
          <wp:inline distT="0" distB="0" distL="0" distR="0">
            <wp:extent cx="279400" cy="139700"/>
            <wp:effectExtent l="0" t="0" r="0" b="0"/>
            <wp:docPr id="73" name="Pictur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del muro. El rescatista consulta la siguiente tabla de razones trigonométricas:</w:t>
      </w:r>
    </w:p>
    <w:tbl>
      <w:tblPr>
        <w:tblStyle w:val="TableGrid"/>
        <w:tblW w:w="51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96"/>
        <w:gridCol w:w="1296"/>
        <w:gridCol w:w="1296"/>
        <w:gridCol w:w="1295"/>
      </w:tblGrid>
      <w:tr>
        <w:trPr/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Ángulo</w:t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63525" cy="114300"/>
                  <wp:effectExtent l="0" t="0" r="0" b="0"/>
                  <wp:docPr id="74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2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92735" cy="114300"/>
                  <wp:effectExtent l="0" t="0" r="0" b="0"/>
                  <wp:docPr id="75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88290" cy="114300"/>
                  <wp:effectExtent l="0" t="0" r="0" b="0"/>
                  <wp:docPr id="76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13995" cy="114300"/>
                  <wp:effectExtent l="0" t="0" r="0" b="0"/>
                  <wp:docPr id="77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42570" cy="114300"/>
                  <wp:effectExtent l="0" t="0" r="0" b="0"/>
                  <wp:docPr id="78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37490" cy="114300"/>
                  <wp:effectExtent l="0" t="0" r="0" b="0"/>
                  <wp:docPr id="79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42570" cy="114300"/>
                  <wp:effectExtent l="0" t="0" r="0" b="0"/>
                  <wp:docPr id="80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13995" cy="114300"/>
                  <wp:effectExtent l="0" t="0" r="0" b="0"/>
                  <wp:docPr id="81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42570" cy="114300"/>
                  <wp:effectExtent l="0" t="0" r="0" b="0"/>
                  <wp:docPr id="82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42570" cy="114300"/>
                  <wp:effectExtent l="0" t="0" r="0" b="0"/>
                  <wp:docPr id="83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37490" cy="114300"/>
                  <wp:effectExtent l="0" t="0" r="0" b="0"/>
                  <wp:docPr id="84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13995" cy="114300"/>
                  <wp:effectExtent l="0" t="0" r="0" b="0"/>
                  <wp:docPr id="85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37490" cy="114300"/>
                  <wp:effectExtent l="0" t="0" r="0" b="0"/>
                  <wp:docPr id="86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37490" cy="114300"/>
                  <wp:effectExtent l="0" t="0" r="0" b="0"/>
                  <wp:docPr id="87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242570" cy="114300"/>
                  <wp:effectExtent l="0" t="0" r="0" b="0"/>
                  <wp:docPr id="88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0"/>
        <w:rPr/>
      </w:pPr>
      <w:r>
        <w:rPr>
          <w:sz w:val="18"/>
        </w:rPr>
        <w:t>Suponiendo que la escalera, el muro y el suelo forman un triángulo rectángulo, ¿a qué altura del suelo está la ventana, redondeado a un decimal?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374650" cy="139700"/>
            <wp:effectExtent l="0" t="0" r="0" b="0"/>
            <wp:docPr id="89" name="Picture 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374650" cy="139700"/>
            <wp:effectExtent l="0" t="0" r="0" b="0"/>
            <wp:docPr id="90" name="Picture 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374650" cy="139700"/>
            <wp:effectExtent l="0" t="0" r="0" b="0"/>
            <wp:docPr id="91" name="Picture 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374650" cy="139700"/>
            <wp:effectExtent l="0" t="0" r="0" b="0"/>
            <wp:docPr id="92" name="Picture 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24</w:t>
      </w:r>
    </w:p>
    <w:p>
      <w:pPr>
        <w:pStyle w:val="Normal"/>
        <w:spacing w:before="0" w:after="0"/>
        <w:rPr/>
      </w:pPr>
      <w:r>
        <w:rPr>
          <w:sz w:val="18"/>
        </w:rPr>
        <w:t>Un total de</w:t>
      </w:r>
      <w:r>
        <w:rPr>
          <w:b/>
          <w:sz w:val="18"/>
        </w:rPr>
        <w:t xml:space="preserve"> 430</w:t>
      </w:r>
      <w:r>
        <w:rPr>
          <w:sz w:val="18"/>
        </w:rPr>
        <w:t xml:space="preserve"> personas participaron en un concurso para ser beneficiados con becas. Si de ese total de personas sólo</w:t>
      </w:r>
      <w:r>
        <w:rPr>
          <w:b/>
          <w:sz w:val="18"/>
        </w:rPr>
        <w:t xml:space="preserve"> 10%</w:t>
      </w:r>
      <w:r>
        <w:rPr>
          <w:sz w:val="18"/>
        </w:rPr>
        <w:t xml:space="preserve">  fueron seleccionadas, entonces el número de seleccionados fue: </w:t>
      </w:r>
    </w:p>
    <w:p>
      <w:pPr>
        <w:pStyle w:val="Normal"/>
        <w:spacing w:before="0" w:after="0"/>
        <w:rPr/>
      </w:pPr>
      <w:r>
        <w:rPr>
          <w:b/>
          <w:sz w:val="18"/>
        </w:rPr>
        <w:t>A. 34</w:t>
      </w:r>
    </w:p>
    <w:p>
      <w:pPr>
        <w:pStyle w:val="Normal"/>
        <w:spacing w:before="0" w:after="0"/>
        <w:rPr/>
      </w:pPr>
      <w:r>
        <w:rPr>
          <w:b/>
          <w:sz w:val="18"/>
        </w:rPr>
        <w:t>B. 53</w:t>
      </w:r>
    </w:p>
    <w:p>
      <w:pPr>
        <w:pStyle w:val="Normal"/>
        <w:spacing w:before="0" w:after="0"/>
        <w:rPr/>
      </w:pPr>
      <w:r>
        <w:rPr>
          <w:b/>
          <w:sz w:val="18"/>
        </w:rPr>
        <w:t>C. 43</w:t>
      </w:r>
    </w:p>
    <w:p>
      <w:pPr>
        <w:pStyle w:val="Normal"/>
        <w:spacing w:before="0" w:after="0"/>
        <w:rPr/>
      </w:pPr>
      <w:r>
        <w:rPr>
          <w:b/>
          <w:sz w:val="18"/>
        </w:rPr>
        <w:t>D. 40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25</w:t>
      </w:r>
    </w:p>
    <w:p>
      <w:pPr>
        <w:pStyle w:val="Normal"/>
        <w:spacing w:before="0" w:after="0"/>
        <w:rPr/>
      </w:pPr>
      <w:r>
        <w:rPr>
          <w:sz w:val="18"/>
        </w:rPr>
        <w:t>Resuelve el siguiente problema de aplicación: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3244215"/>
            <wp:effectExtent l="0" t="0" r="0" b="0"/>
            <wp:docPr id="93" name="Picture 9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>¿Cuál sería la fórmula adecuada para resolver el problema? Escoge una respuesta.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729615" cy="139700"/>
            <wp:effectExtent l="0" t="0" r="0" b="0"/>
            <wp:docPr id="94" name="Picture 9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724535" cy="139700"/>
            <wp:effectExtent l="0" t="0" r="0" b="0"/>
            <wp:docPr id="95" name="Picture 9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458470" cy="139700"/>
            <wp:effectExtent l="0" t="0" r="0" b="0"/>
            <wp:docPr id="96" name="Picture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690245" cy="139700"/>
            <wp:effectExtent l="0" t="0" r="0" b="0"/>
            <wp:docPr id="97" name="Picture 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26</w:t>
      </w:r>
    </w:p>
    <w:p>
      <w:pPr>
        <w:pStyle w:val="Normal"/>
        <w:spacing w:before="0" w:after="0"/>
        <w:rPr/>
      </w:pPr>
      <w:r>
        <w:rPr>
          <w:sz w:val="18"/>
        </w:rPr>
        <w:t>En la fórmula </w:t>
      </w:r>
      <w:r>
        <w:rPr/>
        <w:drawing>
          <wp:inline distT="0" distB="0" distL="0" distR="0">
            <wp:extent cx="558800" cy="139700"/>
            <wp:effectExtent l="0" t="0" r="0" b="0"/>
            <wp:docPr id="98" name="Picture 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03505" cy="139700"/>
            <wp:effectExtent l="0" t="0" r="0" b="0"/>
            <wp:docPr id="99" name="Picture 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sería la opción correcta para despejar dicha variable?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558800" cy="139700"/>
            <wp:effectExtent l="0" t="0" r="0" b="0"/>
            <wp:docPr id="100" name="Picture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594995" cy="139700"/>
            <wp:effectExtent l="0" t="0" r="0" b="0"/>
            <wp:docPr id="101" name="Picture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215900" cy="139700"/>
            <wp:effectExtent l="0" t="0" r="0" b="0"/>
            <wp:docPr id="102" name="Picture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582930" cy="139700"/>
            <wp:effectExtent l="0" t="0" r="0" b="0"/>
            <wp:docPr id="103" name="Picture 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27</w:t>
      </w:r>
    </w:p>
    <w:p>
      <w:pPr>
        <w:pStyle w:val="Normal"/>
        <w:spacing w:before="0" w:after="0"/>
        <w:rPr/>
      </w:pPr>
      <w:r>
        <w:rPr>
          <w:sz w:val="18"/>
        </w:rPr>
        <w:t xml:space="preserve">En la fórmula </w:t>
      </w:r>
      <w:r>
        <w:rPr/>
        <w:drawing>
          <wp:inline distT="0" distB="0" distL="0" distR="0">
            <wp:extent cx="219075" cy="139700"/>
            <wp:effectExtent l="0" t="0" r="0" b="0"/>
            <wp:docPr id="104" name="Picture 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, se quiere despejar la variable </w:t>
      </w:r>
      <w:r>
        <w:rPr/>
        <w:drawing>
          <wp:inline distT="0" distB="0" distL="0" distR="0">
            <wp:extent cx="115570" cy="139700"/>
            <wp:effectExtent l="0" t="0" r="0" b="0"/>
            <wp:docPr id="105" name="Picture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. ¿Cuál sería la opción correcta para despejar dicha variable?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517525" cy="139700"/>
            <wp:effectExtent l="0" t="0" r="0" b="0"/>
            <wp:docPr id="106" name="Picture 1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517525" cy="139700"/>
            <wp:effectExtent l="0" t="0" r="0" b="0"/>
            <wp:docPr id="107" name="Picture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372745" cy="139700"/>
            <wp:effectExtent l="0" t="0" r="0" b="0"/>
            <wp:docPr id="108" name="Picture 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283845" cy="139700"/>
            <wp:effectExtent l="0" t="0" r="0" b="0"/>
            <wp:docPr id="109" name="Picture 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28</w:t>
      </w:r>
    </w:p>
    <w:p>
      <w:pPr>
        <w:pStyle w:val="Normal"/>
        <w:spacing w:before="0" w:after="0"/>
        <w:rPr/>
      </w:pPr>
      <w:r>
        <w:rPr>
          <w:sz w:val="18"/>
        </w:rPr>
        <w:t>Vas a resolver el siguiente problema de aplicacción: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237740"/>
            <wp:effectExtent l="0" t="0" r="0" b="0"/>
            <wp:docPr id="110" name="Picture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Si asumimos que ambos caminos son perfectamente rectos, </w:t>
      </w:r>
    </w:p>
    <w:p>
      <w:pPr>
        <w:pStyle w:val="Normal"/>
        <w:spacing w:before="0" w:after="0"/>
        <w:rPr/>
      </w:pPr>
      <w:r>
        <w:rPr>
          <w:b/>
          <w:sz w:val="18"/>
        </w:rPr>
        <w:t>¿A qué distancia están Mercer y Turter Lake?</w:t>
      </w:r>
    </w:p>
    <w:p>
      <w:pPr>
        <w:pStyle w:val="Normal"/>
        <w:spacing w:before="0" w:after="0"/>
        <w:rPr/>
      </w:pPr>
      <w:r>
        <w:rPr>
          <w:b/>
          <w:sz w:val="18"/>
        </w:rPr>
        <w:t>Selecciona la fórmula adecuada que sirve para calcular dicha distancia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1536700" cy="139700"/>
            <wp:effectExtent l="0" t="0" r="0" b="0"/>
            <wp:docPr id="111" name="Picture 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1377950" cy="139700"/>
            <wp:effectExtent l="0" t="0" r="0" b="0"/>
            <wp:docPr id="112" name="Picture 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999490" cy="139700"/>
            <wp:effectExtent l="0" t="0" r="0" b="0"/>
            <wp:docPr id="113" name="Picture 1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1377950" cy="139700"/>
            <wp:effectExtent l="0" t="0" r="0" b="0"/>
            <wp:docPr id="114" name="Picture 1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29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3346450"/>
            <wp:effectExtent l="0" t="0" r="0" b="0"/>
            <wp:docPr id="115" name="Picture 1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1.06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0.34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2.76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0.94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30</w:t>
      </w:r>
    </w:p>
    <w:p>
      <w:pPr>
        <w:pStyle w:val="Normal"/>
        <w:spacing w:before="0" w:after="0"/>
        <w:rPr/>
      </w:pPr>
      <w:r>
        <w:rPr>
          <w:sz w:val="18"/>
        </w:rPr>
        <w:t>La siguiente gráfica de barras muestra cómo se distribuyen los estudiantes de un curso según el medio de transporte que utilizan para llegar al colegio (bus, bicicleta, caminando y carro). En total, en el curso hay 40 estudiantes.</w:t>
      </w:r>
    </w:p>
    <w:p>
      <w:pPr>
        <w:pStyle w:val="Normal"/>
        <w:spacing w:before="0" w:after="0"/>
        <w:rPr/>
      </w:pPr>
      <w:r>
        <w:rPr>
          <w:sz w:val="18"/>
        </w:rPr>
        <w:t>¿Qué porcentaje de los estudiantes utiliza bicicleta para llegar al colegio?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116" name="Picture 1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321945" cy="139700"/>
            <wp:effectExtent l="0" t="0" r="0" b="0"/>
            <wp:docPr id="117" name="Picture 1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321945" cy="139700"/>
            <wp:effectExtent l="0" t="0" r="0" b="0"/>
            <wp:docPr id="118" name="Picture 1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321945" cy="139700"/>
            <wp:effectExtent l="0" t="0" r="0" b="0"/>
            <wp:docPr id="119" name="Picture 1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321945" cy="139700"/>
            <wp:effectExtent l="0" t="0" r="0" b="0"/>
            <wp:docPr id="120" name="Picture 1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31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1649095"/>
            <wp:effectExtent l="0" t="0" r="0" b="0"/>
            <wp:docPr id="121" name="Picture 1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sz w:val="18"/>
        </w:rPr>
        <w:t xml:space="preserve">¿Cuál de las siguientes expresiones es equivalente a </w:t>
      </w:r>
      <w:r>
        <w:rPr/>
        <w:drawing>
          <wp:inline distT="0" distB="0" distL="0" distR="0">
            <wp:extent cx="471805" cy="139700"/>
            <wp:effectExtent l="0" t="0" r="0" b="0"/>
            <wp:docPr id="122" name="Picture 1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202565" cy="139700"/>
            <wp:effectExtent l="0" t="0" r="0" b="0"/>
            <wp:docPr id="123" name="Picture 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76835" cy="139700"/>
            <wp:effectExtent l="0" t="0" r="0" b="0"/>
            <wp:docPr id="124" name="Picture 1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213360" cy="139700"/>
            <wp:effectExtent l="0" t="0" r="0" b="0"/>
            <wp:docPr id="125" name="Picture 1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76835" cy="139700"/>
            <wp:effectExtent l="0" t="0" r="0" b="0"/>
            <wp:docPr id="126" name="Picture 1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32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362200"/>
            <wp:effectExtent l="0" t="0" r="0" b="0"/>
            <wp:docPr id="127" name="Picture 1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4.1 unidades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8.8 unidades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2.85 unidades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6.1 unidades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33</w:t>
      </w:r>
    </w:p>
    <w:p>
      <w:pPr>
        <w:pStyle w:val="Normal"/>
        <w:spacing w:before="0" w:after="0"/>
        <w:rPr/>
      </w:pPr>
      <w:r>
        <w:rPr>
          <w:sz w:val="18"/>
        </w:rPr>
        <w:t xml:space="preserve">Un total de </w:t>
      </w:r>
      <w:r>
        <w:rPr>
          <w:b/>
          <w:sz w:val="18"/>
        </w:rPr>
        <w:t>440</w:t>
      </w:r>
      <w:r>
        <w:rPr>
          <w:sz w:val="18"/>
        </w:rPr>
        <w:t xml:space="preserve"> personas participaron en un concurso para ser beneficiados con becas. Si de ese total de personas sólo fueron seleccionadas el </w:t>
      </w:r>
      <w:r>
        <w:rPr>
          <w:b/>
          <w:sz w:val="18"/>
        </w:rPr>
        <w:t>10%</w:t>
      </w:r>
      <w:r>
        <w:rPr>
          <w:sz w:val="18"/>
        </w:rPr>
        <w:t xml:space="preserve"> ,entonces el número de seleccionados fue:</w:t>
      </w:r>
    </w:p>
    <w:p>
      <w:pPr>
        <w:pStyle w:val="Normal"/>
        <w:spacing w:before="0" w:after="0"/>
        <w:rPr/>
      </w:pPr>
      <w:r>
        <w:rPr>
          <w:b/>
          <w:sz w:val="18"/>
        </w:rPr>
        <w:t>A. 50</w:t>
      </w:r>
    </w:p>
    <w:p>
      <w:pPr>
        <w:pStyle w:val="Normal"/>
        <w:spacing w:before="0" w:after="0"/>
        <w:rPr/>
      </w:pPr>
      <w:r>
        <w:rPr>
          <w:b/>
          <w:sz w:val="18"/>
        </w:rPr>
        <w:t>B. 66</w:t>
      </w:r>
    </w:p>
    <w:p>
      <w:pPr>
        <w:pStyle w:val="Normal"/>
        <w:spacing w:before="0" w:after="0"/>
        <w:rPr/>
      </w:pPr>
      <w:r>
        <w:rPr>
          <w:b/>
          <w:sz w:val="18"/>
        </w:rPr>
        <w:t>C. 40</w:t>
      </w:r>
    </w:p>
    <w:p>
      <w:pPr>
        <w:pStyle w:val="Normal"/>
        <w:spacing w:before="0" w:after="0"/>
        <w:rPr/>
      </w:pPr>
      <w:r>
        <w:rPr>
          <w:b/>
          <w:sz w:val="18"/>
        </w:rPr>
        <w:t>D. 44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34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1272540"/>
            <wp:effectExtent l="0" t="0" r="0" b="0"/>
            <wp:docPr id="128" name="Picture 1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5/12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12/13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5/13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12/5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35</w:t>
      </w:r>
    </w:p>
    <w:p>
      <w:pPr>
        <w:pStyle w:val="Normal"/>
        <w:spacing w:before="0" w:after="0"/>
        <w:rPr/>
      </w:pPr>
      <w:r>
        <w:rPr>
          <w:sz w:val="18"/>
        </w:rPr>
        <w:t xml:space="preserve">Se realiza una encuesta a un total de 64 personas, si el 26% son hombres, entonces la cantidad de </w:t>
      </w:r>
      <w:r>
        <w:rPr>
          <w:b/>
          <w:sz w:val="18"/>
        </w:rPr>
        <w:t>mujeres</w:t>
      </w:r>
      <w:r>
        <w:rPr>
          <w:sz w:val="18"/>
        </w:rPr>
        <w:t>, redondeado a cero decimales, es:</w:t>
      </w:r>
    </w:p>
    <w:p>
      <w:pPr>
        <w:pStyle w:val="Normal"/>
        <w:spacing w:before="0" w:after="0"/>
        <w:rPr/>
      </w:pPr>
      <w:r>
        <w:rPr>
          <w:b/>
          <w:sz w:val="18"/>
        </w:rPr>
        <w:t>A. 16</w:t>
      </w:r>
    </w:p>
    <w:p>
      <w:pPr>
        <w:pStyle w:val="Normal"/>
        <w:spacing w:before="0" w:after="0"/>
        <w:rPr/>
      </w:pPr>
      <w:r>
        <w:rPr>
          <w:b/>
          <w:sz w:val="18"/>
        </w:rPr>
        <w:t>B. 47</w:t>
      </w:r>
    </w:p>
    <w:p>
      <w:pPr>
        <w:pStyle w:val="Normal"/>
        <w:spacing w:before="0" w:after="0"/>
        <w:rPr/>
      </w:pPr>
      <w:r>
        <w:rPr>
          <w:b/>
          <w:sz w:val="18"/>
        </w:rPr>
        <w:t>C. 46</w:t>
      </w:r>
    </w:p>
    <w:p>
      <w:pPr>
        <w:pStyle w:val="Normal"/>
        <w:spacing w:before="0" w:after="0"/>
        <w:rPr/>
      </w:pPr>
      <w:r>
        <w:rPr>
          <w:b/>
          <w:sz w:val="18"/>
        </w:rPr>
        <w:t>D. 17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36</w:t>
      </w:r>
    </w:p>
    <w:p>
      <w:pPr>
        <w:pStyle w:val="Normal"/>
        <w:spacing w:before="0" w:after="0"/>
        <w:rPr/>
      </w:pPr>
      <w:r>
        <w:rPr>
          <w:sz w:val="18"/>
        </w:rPr>
        <w:t>Una familia registró sus gastos mensuales en servicios públicos y organizó la información en la siguiente tabla:</w:t>
      </w:r>
    </w:p>
    <w:tbl>
      <w:tblPr>
        <w:tblStyle w:val="TableGrid"/>
        <w:tblW w:w="51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1"/>
      </w:tblGrid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Servicio público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Gasto (en unidades monetarias)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Energía eléctrica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Agua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80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Gas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Internet y telefonía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50</w:t>
            </w:r>
          </w:p>
        </w:tc>
      </w:tr>
    </w:tbl>
    <w:p>
      <w:pPr>
        <w:pStyle w:val="Normal"/>
        <w:spacing w:before="0" w:after="0"/>
        <w:rPr/>
      </w:pPr>
      <w:r>
        <w:rPr>
          <w:sz w:val="18"/>
        </w:rPr>
        <w:t>¿Cuál de los siguientes gráficos circulares representa correctamente la distribución porcentual de los gastos de esta familia en servicios públicos?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129" name="Picture 1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130" name="Picture 1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131" name="Picture 1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Observa la grafica.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057400"/>
            <wp:effectExtent l="0" t="0" r="0" b="0"/>
            <wp:docPr id="132" name="Picture 1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37</w:t>
      </w:r>
    </w:p>
    <w:p>
      <w:pPr>
        <w:pStyle w:val="Normal"/>
        <w:spacing w:before="0" w:after="0"/>
        <w:rPr/>
      </w:pPr>
      <w:r>
        <w:rPr>
          <w:sz w:val="18"/>
        </w:rPr>
        <w:t xml:space="preserve">Se hace un estudio para realizar una asignación de becas a un conjunto de </w:t>
      </w:r>
      <w:r>
        <w:rPr>
          <w:b/>
          <w:sz w:val="18"/>
        </w:rPr>
        <w:t>300</w:t>
      </w:r>
      <w:r>
        <w:rPr>
          <w:sz w:val="18"/>
        </w:rPr>
        <w:t xml:space="preserve"> personas; si sólo el </w:t>
      </w:r>
      <w:r>
        <w:rPr>
          <w:b/>
          <w:sz w:val="18"/>
        </w:rPr>
        <w:t>25%</w:t>
      </w:r>
      <w:r>
        <w:rPr>
          <w:sz w:val="18"/>
        </w:rPr>
        <w:t xml:space="preserve"> obtuvieron las becas, el número total de personas con beca fueron:</w:t>
      </w:r>
    </w:p>
    <w:p>
      <w:pPr>
        <w:pStyle w:val="Normal"/>
        <w:spacing w:before="0" w:after="0"/>
        <w:rPr/>
      </w:pPr>
      <w:r>
        <w:rPr>
          <w:b/>
          <w:sz w:val="18"/>
        </w:rPr>
        <w:t>A. 75</w:t>
      </w:r>
    </w:p>
    <w:p>
      <w:pPr>
        <w:pStyle w:val="Normal"/>
        <w:spacing w:before="0" w:after="0"/>
        <w:rPr/>
      </w:pPr>
      <w:r>
        <w:rPr>
          <w:b/>
          <w:sz w:val="18"/>
        </w:rPr>
        <w:t>B. 25</w:t>
      </w:r>
    </w:p>
    <w:p>
      <w:pPr>
        <w:pStyle w:val="Normal"/>
        <w:spacing w:before="0" w:after="0"/>
        <w:rPr/>
      </w:pPr>
      <w:r>
        <w:rPr>
          <w:b/>
          <w:sz w:val="18"/>
        </w:rPr>
        <w:t>C. 225</w:t>
      </w:r>
    </w:p>
    <w:p>
      <w:pPr>
        <w:pStyle w:val="Normal"/>
        <w:spacing w:before="0" w:after="0"/>
        <w:rPr/>
      </w:pPr>
      <w:r>
        <w:rPr>
          <w:b/>
          <w:sz w:val="18"/>
        </w:rPr>
        <w:t>D. 150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>
          <w:b/>
          <w:b/>
          <w:color w:val="1A56DB"/>
          <w:sz w:val="20"/>
        </w:rPr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38</w:t>
      </w:r>
    </w:p>
    <w:p>
      <w:pPr>
        <w:pStyle w:val="Normal"/>
        <w:spacing w:before="0" w:after="0"/>
        <w:rPr/>
      </w:pPr>
      <w:r>
        <w:rPr>
          <w:sz w:val="18"/>
        </w:rPr>
        <w:t>Se realiza una encuesta a un total de 50 personas, si el 73% son hombres, entonces la cantidad de hombres, redondeado a cero decimales, es:</w:t>
      </w:r>
    </w:p>
    <w:p>
      <w:pPr>
        <w:pStyle w:val="Normal"/>
        <w:spacing w:before="0" w:after="0"/>
        <w:rPr/>
      </w:pPr>
      <w:r>
        <w:rPr>
          <w:b/>
          <w:sz w:val="18"/>
        </w:rPr>
        <w:t>A. 14</w:t>
      </w:r>
    </w:p>
    <w:p>
      <w:pPr>
        <w:pStyle w:val="Normal"/>
        <w:spacing w:before="0" w:after="0"/>
        <w:rPr/>
      </w:pPr>
      <w:r>
        <w:rPr>
          <w:b/>
          <w:sz w:val="18"/>
        </w:rPr>
        <w:t>B. 36</w:t>
      </w:r>
    </w:p>
    <w:p>
      <w:pPr>
        <w:pStyle w:val="Normal"/>
        <w:spacing w:before="0" w:after="0"/>
        <w:rPr/>
      </w:pPr>
      <w:r>
        <w:rPr>
          <w:b/>
          <w:sz w:val="18"/>
        </w:rPr>
        <w:t>C. 37</w:t>
      </w:r>
    </w:p>
    <w:p>
      <w:pPr>
        <w:pStyle w:val="Normal"/>
        <w:spacing w:before="0" w:after="0"/>
        <w:rPr/>
      </w:pPr>
      <w:r>
        <w:rPr>
          <w:b/>
          <w:sz w:val="18"/>
        </w:rPr>
        <w:t>D. 13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39</w:t>
      </w:r>
    </w:p>
    <w:p>
      <w:pPr>
        <w:pStyle w:val="Normal"/>
        <w:spacing w:before="0" w:after="0"/>
        <w:rPr/>
      </w:pPr>
      <w:r>
        <w:rPr>
          <w:sz w:val="18"/>
        </w:rPr>
        <w:t>Vas a encontrar la expresión equivalente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1278255"/>
            <wp:effectExtent l="0" t="0" r="0" b="0"/>
            <wp:docPr id="133" name="Picture 1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sz w:val="18"/>
        </w:rPr>
        <w:t>¿Qué expresión representa la longitud del lado KL?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/>
        <w:drawing>
          <wp:inline distT="0" distB="0" distL="0" distR="0">
            <wp:extent cx="281940" cy="139700"/>
            <wp:effectExtent l="0" t="0" r="0" b="0"/>
            <wp:docPr id="134" name="Picture 1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/>
        <w:drawing>
          <wp:inline distT="0" distB="0" distL="0" distR="0">
            <wp:extent cx="296545" cy="139700"/>
            <wp:effectExtent l="0" t="0" r="0" b="0"/>
            <wp:docPr id="135" name="Picture 1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/>
        <w:drawing>
          <wp:inline distT="0" distB="0" distL="0" distR="0">
            <wp:extent cx="296545" cy="139700"/>
            <wp:effectExtent l="0" t="0" r="0" b="0"/>
            <wp:docPr id="136" name="Picture 1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/>
        <w:drawing>
          <wp:inline distT="0" distB="0" distL="0" distR="0">
            <wp:extent cx="281940" cy="139700"/>
            <wp:effectExtent l="0" t="0" r="0" b="0"/>
            <wp:docPr id="137" name="Picture 1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color w:val="1A56DB"/>
          <w:sz w:val="20"/>
        </w:rPr>
        <w:t>Pregunta 40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3200400" cy="2279015"/>
            <wp:effectExtent l="0" t="0" r="0" b="0"/>
            <wp:docPr id="138" name="Picture 1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A. </w:t>
      </w:r>
      <w:r>
        <w:rPr>
          <w:sz w:val="18"/>
        </w:rPr>
        <w:t>20/29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B. </w:t>
      </w:r>
      <w:r>
        <w:rPr>
          <w:sz w:val="18"/>
        </w:rPr>
        <w:t>21/20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C. </w:t>
      </w:r>
      <w:r>
        <w:rPr>
          <w:sz w:val="18"/>
        </w:rPr>
        <w:t>20/21</w:t>
      </w:r>
    </w:p>
    <w:p>
      <w:pPr>
        <w:pStyle w:val="Normal"/>
        <w:spacing w:before="0" w:after="0"/>
        <w:rPr/>
      </w:pPr>
      <w:r>
        <w:rPr>
          <w:b/>
          <w:sz w:val="18"/>
        </w:rPr>
        <w:t xml:space="preserve">D. </w:t>
      </w:r>
      <w:r>
        <w:rPr>
          <w:sz w:val="18"/>
        </w:rPr>
        <w:t>21/29</w:t>
      </w:r>
    </w:p>
    <w:p>
      <w:pPr>
        <w:pStyle w:val="Normal"/>
        <w:spacing w:before="0" w:after="0"/>
        <w:rPr/>
      </w:pPr>
      <w:r>
        <w:rPr/>
      </w:r>
    </w:p>
    <w:sectPr>
      <w:type w:val="continuous"/>
      <w:pgSz w:w="12240" w:h="15840"/>
      <w:pgMar w:left="720" w:right="720" w:gutter="0" w:header="0" w:top="720" w:footer="0" w:bottom="720"/>
      <w:cols w:num="2" w:space="432" w:equalWidth="true" w:sep="false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1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png"/><Relationship Id="rId54" Type="http://schemas.openxmlformats.org/officeDocument/2006/relationships/image" Target="media/image51.png"/><Relationship Id="rId55" Type="http://schemas.openxmlformats.org/officeDocument/2006/relationships/image" Target="media/image52.png"/><Relationship Id="rId56" Type="http://schemas.openxmlformats.org/officeDocument/2006/relationships/image" Target="media/image53.png"/><Relationship Id="rId57" Type="http://schemas.openxmlformats.org/officeDocument/2006/relationships/image" Target="media/image54.png"/><Relationship Id="rId58" Type="http://schemas.openxmlformats.org/officeDocument/2006/relationships/image" Target="media/image55.png"/><Relationship Id="rId59" Type="http://schemas.openxmlformats.org/officeDocument/2006/relationships/image" Target="media/image56.png"/><Relationship Id="rId60" Type="http://schemas.openxmlformats.org/officeDocument/2006/relationships/image" Target="media/image57.png"/><Relationship Id="rId61" Type="http://schemas.openxmlformats.org/officeDocument/2006/relationships/image" Target="media/image58.png"/><Relationship Id="rId62" Type="http://schemas.openxmlformats.org/officeDocument/2006/relationships/image" Target="media/image22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13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13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46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22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35.png"/><Relationship Id="rId119" Type="http://schemas.openxmlformats.org/officeDocument/2006/relationships/image" Target="media/image109.png"/><Relationship Id="rId120" Type="http://schemas.openxmlformats.org/officeDocument/2006/relationships/image" Target="media/image38.png"/><Relationship Id="rId121" Type="http://schemas.openxmlformats.org/officeDocument/2006/relationships/image" Target="media/image36.png"/><Relationship Id="rId122" Type="http://schemas.openxmlformats.org/officeDocument/2006/relationships/image" Target="media/image110.png"/><Relationship Id="rId123" Type="http://schemas.openxmlformats.org/officeDocument/2006/relationships/image" Target="media/image111.png"/><Relationship Id="rId124" Type="http://schemas.openxmlformats.org/officeDocument/2006/relationships/image" Target="media/image112.png"/><Relationship Id="rId125" Type="http://schemas.openxmlformats.org/officeDocument/2006/relationships/image" Target="media/image113.png"/><Relationship Id="rId126" Type="http://schemas.openxmlformats.org/officeDocument/2006/relationships/image" Target="media/image114.png"/><Relationship Id="rId127" Type="http://schemas.openxmlformats.org/officeDocument/2006/relationships/image" Target="media/image115.png"/><Relationship Id="rId128" Type="http://schemas.openxmlformats.org/officeDocument/2006/relationships/image" Target="media/image116.png"/><Relationship Id="rId129" Type="http://schemas.openxmlformats.org/officeDocument/2006/relationships/image" Target="media/image117.png"/><Relationship Id="rId130" Type="http://schemas.openxmlformats.org/officeDocument/2006/relationships/image" Target="media/image118.png"/><Relationship Id="rId131" Type="http://schemas.openxmlformats.org/officeDocument/2006/relationships/image" Target="media/image119.png"/><Relationship Id="rId132" Type="http://schemas.openxmlformats.org/officeDocument/2006/relationships/image" Target="media/image120.png"/><Relationship Id="rId133" Type="http://schemas.openxmlformats.org/officeDocument/2006/relationships/image" Target="media/image121.png"/><Relationship Id="rId134" Type="http://schemas.openxmlformats.org/officeDocument/2006/relationships/image" Target="media/image122.png"/><Relationship Id="rId135" Type="http://schemas.openxmlformats.org/officeDocument/2006/relationships/image" Target="media/image123.png"/><Relationship Id="rId136" Type="http://schemas.openxmlformats.org/officeDocument/2006/relationships/image" Target="media/image124.png"/><Relationship Id="rId137" Type="http://schemas.openxmlformats.org/officeDocument/2006/relationships/image" Target="media/image125.png"/><Relationship Id="rId138" Type="http://schemas.openxmlformats.org/officeDocument/2006/relationships/image" Target="media/image126.png"/><Relationship Id="rId139" Type="http://schemas.openxmlformats.org/officeDocument/2006/relationships/image" Target="media/image127.png"/><Relationship Id="rId140" Type="http://schemas.openxmlformats.org/officeDocument/2006/relationships/numbering" Target="numbering.xml"/><Relationship Id="rId141" Type="http://schemas.openxmlformats.org/officeDocument/2006/relationships/fontTable" Target="fontTable.xml"/><Relationship Id="rId142" Type="http://schemas.openxmlformats.org/officeDocument/2006/relationships/settings" Target="settings.xml"/><Relationship Id="rId143" Type="http://schemas.openxmlformats.org/officeDocument/2006/relationships/theme" Target="theme/theme1.xml"/><Relationship Id="rId14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Application>LibreOffice/7.3.7.2$Linux_X86_64 LibreOffice_project/30$Build-2</Application>
  <AppVersion>15.0000</AppVersion>
  <Pages>9</Pages>
  <Words>1505</Words>
  <Characters>6975</Characters>
  <CharactersWithSpaces>8285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2026-04-09T21:25:48Z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